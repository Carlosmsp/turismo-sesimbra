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Funcionalidades — Projeto Sesimbra</w:t>
      </w:r>
    </w:p>
    <w:p>
      <w:r>
        <w:t>Grupo [NOME DO GRUPO]</w:t>
      </w:r>
    </w:p>
    <w:p>
      <w:r>
        <w:t>[NÚMERO DE ALUNO] [Nome Apelido]</w:t>
      </w:r>
    </w:p>
    <w:p>
      <w:r>
        <w:t>[NÚMERO DE ALUNO] [Nome Apelido]</w:t>
      </w:r>
    </w:p>
    <w:p>
      <w:r>
        <w:t>Link para o GitHub: [LINK DO REPOSITÓRIO, SE EXISTIR]</w:t>
      </w:r>
    </w:p>
    <w:p/>
    <w:p>
      <w:pPr>
        <w:pStyle w:val="Heading1"/>
      </w:pPr>
      <w:r>
        <w:t>API</w:t>
      </w:r>
    </w:p>
    <w:p>
      <w:pPr>
        <w:pStyle w:val="ListBullet"/>
      </w:pPr>
      <w:r>
        <w:t>GET / — Página inicial (sesimbra.html)</w:t>
      </w:r>
    </w:p>
    <w:p>
      <w:pPr>
        <w:pStyle w:val="ListBullet"/>
      </w:pPr>
      <w:r>
        <w:t>GET /&lt;ficheiro&gt; — Serve ficheiros estáticos (HTML, CSS, JS, imagens) e página 404</w:t>
      </w:r>
    </w:p>
    <w:p>
      <w:pPr>
        <w:pStyle w:val="ListBullet"/>
      </w:pPr>
      <w:r>
        <w:t>GET /api/csrf — Obtém/gera um token CSRF para proteção dos formulários</w:t>
      </w:r>
    </w:p>
    <w:p>
      <w:pPr>
        <w:pStyle w:val="ListBullet"/>
      </w:pPr>
      <w:r>
        <w:t>GET /api/conteudo — Devolve todo o conteúdo editorial do site (pontos turísticos, restaurantes, atividades, alojamentos)</w:t>
      </w:r>
    </w:p>
    <w:p>
      <w:pPr>
        <w:pStyle w:val="ListBullet"/>
      </w:pPr>
      <w:r>
        <w:t>GET /api/recomendacoes — Devolve as sugestões da comunidade já aprovadas ('Recomendações da Malta')</w:t>
      </w:r>
    </w:p>
    <w:p>
      <w:pPr>
        <w:pStyle w:val="ListBullet"/>
      </w:pPr>
      <w:r>
        <w:t>POST /api/chatbot — Envia uma pergunta ao assistente de IA (Gemini), com limite de pedidos por IP, devolve resposta com contexto da página atual e meteorologia</w:t>
      </w:r>
    </w:p>
    <w:p>
      <w:pPr>
        <w:pStyle w:val="ListBullet"/>
      </w:pPr>
      <w:r>
        <w:t>POST /api/contactos — Regista uma mensagem do formulário de contacto (validação CSRF, limite de 5 mensagens por 10 minutos)</w:t>
      </w:r>
    </w:p>
    <w:p>
      <w:pPr>
        <w:pStyle w:val="ListBullet"/>
      </w:pPr>
      <w:r>
        <w:t>POST /api/sugestoes — Regista uma sugestão da comunidade (ponto turístico, restaurante ou alojamento) com foto obrigatória</w:t>
      </w:r>
    </w:p>
    <w:p>
      <w:pPr>
        <w:pStyle w:val="ListBullet"/>
      </w:pPr>
      <w:r>
        <w:t>GET /api/admin/resumo — Resumo do painel de administração: totais de contactos, sugestões pendentes/aceites e logs (requer token de administrador)</w:t>
      </w:r>
    </w:p>
    <w:p>
      <w:pPr>
        <w:pStyle w:val="ListBullet"/>
      </w:pPr>
      <w:r>
        <w:t>GET /api/admin/contactos — Lista os últimos 100 contactos recebidos, com filtro por estado (requer token de administrador)</w:t>
      </w:r>
    </w:p>
    <w:p>
      <w:pPr>
        <w:pStyle w:val="ListBullet"/>
      </w:pPr>
      <w:r>
        <w:t>POST /api/admin/contactos/&lt;id&gt;/resolver — Marca um contacto como resolvido (requer token de administrador)</w:t>
      </w:r>
    </w:p>
    <w:p>
      <w:pPr>
        <w:pStyle w:val="ListBullet"/>
      </w:pPr>
      <w:r>
        <w:t>POST /api/admin/contactos/&lt;id&gt;/apagar — Apaga um contacto (requer token de administrador)</w:t>
      </w:r>
    </w:p>
    <w:p>
      <w:pPr>
        <w:pStyle w:val="ListBullet"/>
      </w:pPr>
      <w:r>
        <w:t>GET /api/admin/contactos/exportar.xlsx — Exporta os contactos resolvidos para um ficheiro Excel formatado (requer token de administrador)</w:t>
      </w:r>
    </w:p>
    <w:p>
      <w:pPr>
        <w:pStyle w:val="ListBullet"/>
      </w:pPr>
      <w:r>
        <w:t>GET /api/admin/sugestoes — Lista as sugestões da comunidade filtradas por estado (pendente / aceite / recusada / todas) (requer token de administrador)</w:t>
      </w:r>
    </w:p>
    <w:p>
      <w:pPr>
        <w:pStyle w:val="ListBullet"/>
      </w:pPr>
      <w:r>
        <w:t>POST /api/admin/sugestoes — Cria e publica uma sugestão diretamente a partir do painel de administração (requer token de administrador)</w:t>
      </w:r>
    </w:p>
    <w:p>
      <w:pPr>
        <w:pStyle w:val="ListBullet"/>
      </w:pPr>
      <w:r>
        <w:t>POST /api/admin/sugestoes/&lt;id&gt;/aceitar — Aprova uma sugestão: publica-a na tabela oficial correspondente, edita os dados se necessário e tenta obter automaticamente a avaliação do Booking/Airbnb (requer token de administrador)</w:t>
      </w:r>
    </w:p>
    <w:p>
      <w:pPr>
        <w:pStyle w:val="ListBullet"/>
      </w:pPr>
      <w:r>
        <w:t>POST /api/admin/sugestoes/&lt;id&gt;/recusar — Rejeita uma sugestão e remove a entrada, a foto e registos relacionados (requer token de administrador)</w:t>
      </w:r>
    </w:p>
    <w:p>
      <w:pPr>
        <w:pStyle w:val="ListBullet"/>
      </w:pPr>
      <w:r>
        <w:t>GET /api/logs — Lista os últimos 20 registos de utilização do assistente de IA, com pedido, resposta e estado (requer token de administrador)</w:t>
      </w:r>
    </w:p>
    <w:p>
      <w:pPr>
        <w:pStyle w:val="ListBullet"/>
      </w:pPr>
      <w:r>
        <w:t>GET /api/restaurantes/telefones — Procura automaticamente números de telefone em falta dos restaurantes através do OpenStreetMap (requer token de administrador)</w:t>
      </w:r>
    </w:p>
    <w:p>
      <w:pPr>
        <w:pStyle w:val="Heading1"/>
      </w:pPr>
      <w:r>
        <w:t>Conteúdos da página principal (sesimbra.html)</w:t>
      </w:r>
    </w:p>
    <w:p>
      <w:pPr>
        <w:pStyle w:val="ListBullet"/>
      </w:pPr>
      <w:r>
        <w:t>Secção de introdução/apresentação de Sesimbra (hero) com botão de chamada para a secção de pontos turísticos</w:t>
      </w:r>
    </w:p>
    <w:p>
      <w:pPr>
        <w:pStyle w:val="ListBullet"/>
      </w:pPr>
      <w:r>
        <w:t>Tabela com dados demográficos do concelho (zona, área, população, ano)</w:t>
      </w:r>
    </w:p>
    <w:p>
      <w:pPr>
        <w:pStyle w:val="ListBullet"/>
      </w:pPr>
      <w:r>
        <w:t>Secção de destaque com cards dos principais pontos turísticos</w:t>
      </w:r>
    </w:p>
    <w:p>
      <w:pPr>
        <w:pStyle w:val="ListBullet"/>
      </w:pPr>
      <w:r>
        <w:t>Secção 'Galeria' com carrossel de fotografias de Sesimbra</w:t>
      </w:r>
    </w:p>
    <w:p>
      <w:pPr>
        <w:pStyle w:val="ListBullet2"/>
      </w:pPr>
      <w:r>
        <w:t>Imagens próprias (vila, castelo, porto de pesca, pôr do sol, praias e serra da Arrábida)</w:t>
      </w:r>
    </w:p>
    <w:p>
      <w:pPr>
        <w:pStyle w:val="ListBullet2"/>
      </w:pPr>
      <w:r>
        <w:t>Avança automaticamente e também por setas e indicadores (bolinhas) clicáveis</w:t>
      </w:r>
    </w:p>
    <w:p>
      <w:pPr>
        <w:pStyle w:val="ListBullet2"/>
      </w:pPr>
      <w:r>
        <w:t>Cada fotografia pode ser ampliada (lightbox) ao clicar</w:t>
      </w:r>
    </w:p>
    <w:p>
      <w:pPr>
        <w:pStyle w:val="ListBullet"/>
      </w:pPr>
      <w:r>
        <w:t>Secção de história resumida, com hiperligação para a página completa</w:t>
      </w:r>
    </w:p>
    <w:p>
      <w:pPr>
        <w:pStyle w:val="ListBullet"/>
      </w:pPr>
      <w:r>
        <w:t>Secção de contactos estáticos (Posto de Turismo e Câmara Municipal)</w:t>
      </w:r>
    </w:p>
    <w:p>
      <w:pPr>
        <w:pStyle w:val="ListBullet"/>
      </w:pPr>
      <w:r>
        <w:t>Alternância de modo escuro / modo claro, com preferência guardada no browser</w:t>
      </w:r>
    </w:p>
    <w:p>
      <w:pPr>
        <w:pStyle w:val="ListBullet"/>
      </w:pPr>
      <w:r>
        <w:t>Navegação rápida ('Voltar ao topo' / 'Ir para o final')</w:t>
      </w:r>
    </w:p>
    <w:p>
      <w:pPr>
        <w:pStyle w:val="ListBullet"/>
      </w:pPr>
      <w:r>
        <w:t>Imagens com carregamento progressivo (lazy loading)</w:t>
      </w:r>
    </w:p>
    <w:p>
      <w:pPr>
        <w:pStyle w:val="Heading1"/>
      </w:pPr>
      <w:r>
        <w:t>Página de Pontos Turísticos</w:t>
      </w:r>
    </w:p>
    <w:p>
      <w:pPr>
        <w:pStyle w:val="ListBullet"/>
      </w:pPr>
      <w:r>
        <w:t>Listagem de pontos turísticos em cards, carregada dinamicamente a partir da API</w:t>
      </w:r>
    </w:p>
    <w:p>
      <w:pPr>
        <w:pStyle w:val="ListBullet"/>
      </w:pPr>
      <w:r>
        <w:t>13 pontos turísticos distribuídos por várias categorias (história, praia, natureza, gastronomia e sugestões da malta), incluindo Castelo de Sesimbra, Cabo Espichel, Forte de Santiago, Praia do Ouro, Praia da Califórnia, Praia da Ribeira do Cavalo, Praia dos Galapinhos, Parque Natural da Arrábida, Convento da Arrábida, Lagoa de Albufeira, Porto de Abrigo e Pegadas de Dinossauros</w:t>
      </w:r>
    </w:p>
    <w:p>
      <w:pPr>
        <w:pStyle w:val="ListBullet"/>
      </w:pPr>
      <w:r>
        <w:t>Indicadores de carregamento (skeleton loaders) enquanto os dados não chegam</w:t>
      </w:r>
    </w:p>
    <w:p>
      <w:pPr>
        <w:pStyle w:val="ListBullet"/>
      </w:pPr>
      <w:r>
        <w:t>Imagens ampliáveis (modal/lightbox) ao clicar</w:t>
      </w:r>
    </w:p>
    <w:p>
      <w:pPr>
        <w:pStyle w:val="ListBullet"/>
      </w:pPr>
      <w:r>
        <w:t>Cada card mostra título, descrição, imagem e, quando existem, avisos importantes e eventos associados (com data e descrição)</w:t>
      </w:r>
    </w:p>
    <w:p>
      <w:pPr>
        <w:pStyle w:val="ListBullet"/>
      </w:pPr>
      <w:r>
        <w:t>Secção 'Recomendações da Malta' com pontos turísticos sugeridos e aprovados pela equipa</w:t>
      </w:r>
    </w:p>
    <w:p>
      <w:pPr>
        <w:pStyle w:val="ListBullet"/>
      </w:pPr>
      <w:r>
        <w:t>Widget de sugestão da comunidade para propor novos pontos turísticos</w:t>
      </w:r>
    </w:p>
    <w:p>
      <w:pPr>
        <w:pStyle w:val="Heading1"/>
      </w:pPr>
      <w:r>
        <w:t>Página de Atividades</w:t>
      </w:r>
    </w:p>
    <w:p>
      <w:pPr>
        <w:pStyle w:val="ListBullet"/>
      </w:pPr>
      <w:r>
        <w:t>Mapa interativo (Leaflet + OpenStreetMap) centrado em Sesimbra, com marcadores de pontos turísticos, restaurantes e alojamentos</w:t>
      </w:r>
    </w:p>
    <w:p>
      <w:pPr>
        <w:pStyle w:val="ListBullet"/>
      </w:pPr>
      <w:r>
        <w:t>Filtros por categoria de atividade (Todos, Água, Natureza, Aventura, Cultura)</w:t>
      </w:r>
    </w:p>
    <w:p>
      <w:pPr>
        <w:pStyle w:val="ListBullet"/>
      </w:pPr>
      <w:r>
        <w:t>Campo de pesquisa em tempo real pelo nome da atividade</w:t>
      </w:r>
    </w:p>
    <w:p>
      <w:pPr>
        <w:pStyle w:val="ListBullet"/>
      </w:pPr>
      <w:r>
        <w:t>Cards de atividades com ícone, categoria, descrição e respetivas hiperligações</w:t>
      </w:r>
    </w:p>
    <w:p>
      <w:pPr>
        <w:pStyle w:val="ListBullet"/>
      </w:pPr>
      <w:r>
        <w:t>Legenda do mapa explicando os diferentes tipos de marcadores</w:t>
      </w:r>
    </w:p>
    <w:p>
      <w:pPr>
        <w:pStyle w:val="ListBullet"/>
      </w:pPr>
      <w:r>
        <w:t>Modo de ecrã completo para o mapa</w:t>
      </w:r>
    </w:p>
    <w:p>
      <w:pPr>
        <w:pStyle w:val="ListBullet"/>
      </w:pPr>
      <w:r>
        <w:t>Contador dinâmico do número de resultados encontrados</w:t>
      </w:r>
    </w:p>
    <w:p>
      <w:pPr>
        <w:pStyle w:val="Heading1"/>
      </w:pPr>
      <w:r>
        <w:t>Página de Gastronomia</w:t>
      </w:r>
    </w:p>
    <w:p>
      <w:pPr>
        <w:pStyle w:val="ListBullet"/>
      </w:pPr>
      <w:r>
        <w:t>Listagem 'Top 20 Restaurantes' em cards, carregada dinamicamente a partir da API</w:t>
      </w:r>
    </w:p>
    <w:p>
      <w:pPr>
        <w:pStyle w:val="ListBullet"/>
      </w:pPr>
      <w:r>
        <w:t>Campo de pesquisa em tempo real pelo nome do restaurante</w:t>
      </w:r>
    </w:p>
    <w:p>
      <w:pPr>
        <w:pStyle w:val="ListBullet"/>
      </w:pPr>
      <w:r>
        <w:t>Cada card mostra imagem, nome, tipo de cozinha, localização, contactos e avaliação do Google (quando disponível)</w:t>
      </w:r>
    </w:p>
    <w:p>
      <w:pPr>
        <w:pStyle w:val="ListBullet"/>
      </w:pPr>
      <w:r>
        <w:t>Indicadores de carregamento (skeleton loaders) enquanto os dados não chegam</w:t>
      </w:r>
    </w:p>
    <w:p>
      <w:pPr>
        <w:pStyle w:val="ListBullet"/>
      </w:pPr>
      <w:r>
        <w:t>Contador dinâmico do número de resultados encontrados</w:t>
      </w:r>
    </w:p>
    <w:p>
      <w:pPr>
        <w:pStyle w:val="ListBullet"/>
      </w:pPr>
      <w:r>
        <w:t>Secção 'Recomendações da Malta' com restaurantes sugeridos e aprovados pela equipa</w:t>
      </w:r>
    </w:p>
    <w:p>
      <w:pPr>
        <w:pStyle w:val="ListBullet"/>
      </w:pPr>
      <w:r>
        <w:t>Widget de sugestão da comunidade para propor novos restaurantes</w:t>
      </w:r>
    </w:p>
    <w:p>
      <w:pPr>
        <w:pStyle w:val="Heading1"/>
      </w:pPr>
      <w:r>
        <w:t>Página de Alojamentos</w:t>
      </w:r>
    </w:p>
    <w:p>
      <w:pPr>
        <w:pStyle w:val="ListBullet"/>
      </w:pPr>
      <w:r>
        <w:t>Listagem de alojamentos em cards, carregada dinamicamente a partir da API</w:t>
      </w:r>
    </w:p>
    <w:p>
      <w:pPr>
        <w:pStyle w:val="ListBullet"/>
      </w:pPr>
      <w:r>
        <w:t>Avaliação automática do Booking.com ou do Airbnb apresentada diretamente no card (escala original de cada plataforma: 0-10 no Booking, 0-5 no Airbnb)</w:t>
      </w:r>
    </w:p>
    <w:p>
      <w:pPr>
        <w:pStyle w:val="ListBullet"/>
      </w:pPr>
      <w:r>
        <w:t>Sistema próprio de obtenção automática de avaliações: quando uma sugestão de alojamento é aprovada, o sistema acede ao link de reserva (Booking ou Airbnb) com um browser automatizado (Playwright) e extrai a nota apresentada na página, guardando-a na base de dados</w:t>
      </w:r>
    </w:p>
    <w:p>
      <w:pPr>
        <w:pStyle w:val="ListBullet2"/>
      </w:pPr>
      <w:r>
        <w:t>A avaliação só é mostrada quando o sistema reconhece a plataforma (Booking ou Airbnb); para outros links (site oficial, Facebook, etc.) o emblema de avaliação não é exibido, evitando informação incorreta</w:t>
      </w:r>
    </w:p>
    <w:p>
      <w:pPr>
        <w:pStyle w:val="ListBullet"/>
      </w:pPr>
      <w:r>
        <w:t>Hiperligações para o site oficial e para a página de reserva (com ícone próprio do Booking ou do Airbnb)</w:t>
      </w:r>
    </w:p>
    <w:p>
      <w:pPr>
        <w:pStyle w:val="ListBullet"/>
      </w:pPr>
      <w:r>
        <w:t>Campo de pesquisa em tempo real pelo nome do alojamento</w:t>
      </w:r>
    </w:p>
    <w:p>
      <w:pPr>
        <w:pStyle w:val="ListBullet"/>
      </w:pPr>
      <w:r>
        <w:t>Indicadores de carregamento (skeleton loaders) enquanto os dados não chegam</w:t>
      </w:r>
    </w:p>
    <w:p>
      <w:pPr>
        <w:pStyle w:val="ListBullet"/>
      </w:pPr>
      <w:r>
        <w:t>Contador dinâmico do número de resultados encontrados</w:t>
      </w:r>
    </w:p>
    <w:p>
      <w:pPr>
        <w:pStyle w:val="ListBullet"/>
      </w:pPr>
      <w:r>
        <w:t>Secção 'Recomendações da Malta' com alojamentos sugeridos e aprovados pela equipa</w:t>
      </w:r>
    </w:p>
    <w:p>
      <w:pPr>
        <w:pStyle w:val="ListBullet"/>
      </w:pPr>
      <w:r>
        <w:t>Widget de sugestão da comunidade para propor novos alojamentos</w:t>
      </w:r>
    </w:p>
    <w:p>
      <w:pPr>
        <w:pStyle w:val="Heading1"/>
      </w:pPr>
      <w:r>
        <w:t>Página de Transportes</w:t>
      </w:r>
    </w:p>
    <w:p>
      <w:pPr>
        <w:pStyle w:val="ListBullet"/>
      </w:pPr>
      <w:r>
        <w:t>Como Chegar a Sesimbra</w:t>
      </w:r>
    </w:p>
    <w:p>
      <w:pPr>
        <w:pStyle w:val="ListBullet2"/>
      </w:pPr>
      <w:r>
        <w:t>De automóvel (acessos pela A2/A33/IC32)</w:t>
      </w:r>
    </w:p>
    <w:p>
      <w:pPr>
        <w:pStyle w:val="ListBullet2"/>
      </w:pPr>
      <w:r>
        <w:t>De autocarro (rede TST a partir de Lisboa)</w:t>
      </w:r>
    </w:p>
    <w:p>
      <w:pPr>
        <w:pStyle w:val="ListBullet2"/>
      </w:pPr>
      <w:r>
        <w:t>Combinação de comboio (Fertagus) com autocarro</w:t>
      </w:r>
    </w:p>
    <w:p>
      <w:pPr>
        <w:pStyle w:val="ListBullet"/>
      </w:pPr>
      <w:r>
        <w:t>Transportes Locais</w:t>
      </w:r>
    </w:p>
    <w:p>
      <w:pPr>
        <w:pStyle w:val="ListBullet2"/>
      </w:pPr>
      <w:r>
        <w:t>Rede de autocarros TST dentro do concelho</w:t>
      </w:r>
    </w:p>
    <w:p>
      <w:pPr>
        <w:pStyle w:val="ListBullet2"/>
      </w:pPr>
      <w:r>
        <w:t>Táxis e aplicações de transporte (TVDE)</w:t>
      </w:r>
    </w:p>
    <w:p>
      <w:pPr>
        <w:pStyle w:val="ListBullet2"/>
      </w:pPr>
      <w:r>
        <w:t>Locais de estacionamento na vila</w:t>
      </w:r>
    </w:p>
    <w:p>
      <w:pPr>
        <w:pStyle w:val="ListBullet2"/>
      </w:pPr>
      <w:r>
        <w:t>Deslocação a pé e de bicicleta</w:t>
      </w:r>
    </w:p>
    <w:p>
      <w:pPr>
        <w:pStyle w:val="ListBullet"/>
      </w:pPr>
      <w:r>
        <w:t>Aviso a indicar que o assistente de IA (Rute) pode ser usado para perguntas específicas sobre horários e percursos de transportes públicos</w:t>
      </w:r>
    </w:p>
    <w:p>
      <w:pPr>
        <w:pStyle w:val="ListBullet"/>
      </w:pPr>
      <w:r>
        <w:t>Secção 'Ligações Externas' com hiperligações para sites oficiais (TST, Fertagus, CP, Câmara Municipal de Sesimbra e Visit Sesimbra)</w:t>
      </w:r>
    </w:p>
    <w:p>
      <w:pPr>
        <w:pStyle w:val="Heading1"/>
      </w:pPr>
      <w:r>
        <w:t>Página de História</w:t>
      </w:r>
    </w:p>
    <w:p>
      <w:pPr>
        <w:pStyle w:val="ListBullet"/>
      </w:pPr>
      <w:r>
        <w:t>Texto detalhado sobre a história de Sesimbra, organizado em secções:</w:t>
      </w:r>
    </w:p>
    <w:p>
      <w:pPr>
        <w:pStyle w:val="ListBullet"/>
      </w:pPr>
      <w:r>
        <w:t>Das origens à Reconquista (pré-história, romanos, mouros, D. Afonso Henriques)</w:t>
      </w:r>
    </w:p>
    <w:p>
      <w:pPr>
        <w:pStyle w:val="ListBullet"/>
      </w:pPr>
      <w:r>
        <w:t>O Castelo Medieval de Sesimbra</w:t>
      </w:r>
    </w:p>
    <w:p>
      <w:pPr>
        <w:pStyle w:val="ListBullet"/>
      </w:pPr>
      <w:r>
        <w:t>Santuário do Cabo Espichel (lenda, arquitetura e vestígios de dinossauros)</w:t>
      </w:r>
    </w:p>
    <w:p>
      <w:pPr>
        <w:pStyle w:val="ListBullet"/>
      </w:pPr>
      <w:r>
        <w:t>Convento da Arrábida e Parque Natural da Arrábida</w:t>
      </w:r>
    </w:p>
    <w:p>
      <w:pPr>
        <w:pStyle w:val="ListBullet"/>
      </w:pPr>
      <w:r>
        <w:t>Portinho da Arrábida</w:t>
      </w:r>
    </w:p>
    <w:p>
      <w:pPr>
        <w:pStyle w:val="ListBullet"/>
      </w:pPr>
      <w:r>
        <w:t>Lagoa de Albufeira</w:t>
      </w:r>
    </w:p>
    <w:p>
      <w:pPr>
        <w:pStyle w:val="ListBullet"/>
      </w:pPr>
      <w:r>
        <w:t>Porto de Abrigo de Sesimbra e tradição da pesca</w:t>
      </w:r>
    </w:p>
    <w:p>
      <w:pPr>
        <w:pStyle w:val="Heading1"/>
      </w:pPr>
      <w:r>
        <w:t>Página de Contactos</w:t>
      </w:r>
    </w:p>
    <w:p>
      <w:pPr>
        <w:pStyle w:val="ListBullet"/>
      </w:pPr>
      <w:r>
        <w:t>Formulário de contacto com validação em tempo real (nome, email, telefone com indicativo internacional e mensagem)</w:t>
      </w:r>
    </w:p>
    <w:p>
      <w:pPr>
        <w:pStyle w:val="ListBullet"/>
      </w:pPr>
      <w:r>
        <w:t>Mensagens de erro associadas a cada campo, com indicação visual de campo inválido</w:t>
      </w:r>
    </w:p>
    <w:p>
      <w:pPr>
        <w:pStyle w:val="ListBullet"/>
      </w:pPr>
      <w:r>
        <w:t>Mapa do Google Maps incorporado com a localização de Sesimbra</w:t>
      </w:r>
    </w:p>
    <w:p>
      <w:pPr>
        <w:pStyle w:val="ListBullet"/>
      </w:pPr>
      <w:r>
        <w:t>Informações de contacto estáticas (Posto de Turismo e Câmara Municipal)</w:t>
      </w:r>
    </w:p>
    <w:p>
      <w:pPr>
        <w:pStyle w:val="ListBullet"/>
      </w:pPr>
      <w:r>
        <w:t>Envio da mensagem para a base de dados, com validação e proteção CSRF no servidor</w:t>
      </w:r>
    </w:p>
    <w:p>
      <w:pPr>
        <w:pStyle w:val="ListBullet"/>
      </w:pPr>
      <w:r>
        <w:t>Alternância de modo escuro / modo claro</w:t>
      </w:r>
    </w:p>
    <w:p>
      <w:pPr>
        <w:pStyle w:val="Heading1"/>
      </w:pPr>
      <w:r>
        <w:t>Sugestões da comunidade ('Recomendações da Malta')</w:t>
      </w:r>
    </w:p>
    <w:p>
      <w:pPr>
        <w:pStyle w:val="ListBullet"/>
      </w:pPr>
      <w:r>
        <w:t>Submissão pela comunidade</w:t>
      </w:r>
    </w:p>
    <w:p>
      <w:pPr>
        <w:pStyle w:val="ListBullet2"/>
      </w:pPr>
      <w:r>
        <w:t>Widget de sugestão disponível em todas as páginas relevantes, adaptado ao contexto (pontos turísticos, gastronomia, alojamentos)</w:t>
      </w:r>
    </w:p>
    <w:p>
      <w:pPr>
        <w:pStyle w:val="ListBullet2"/>
      </w:pPr>
      <w:r>
        <w:t>Formulário com categoria, nome, descrição ('porque recomendas'), localização, contactos, site/Booking/Airbnb (conforme a categoria) e foto obrigatória</w:t>
      </w:r>
    </w:p>
    <w:p>
      <w:pPr>
        <w:pStyle w:val="ListBullet2"/>
      </w:pPr>
      <w:r>
        <w:t>Validação client-side e server-side dos dados introduzidos</w:t>
      </w:r>
    </w:p>
    <w:p>
      <w:pPr>
        <w:pStyle w:val="ListBullet2"/>
      </w:pPr>
      <w:r>
        <w:t>Otimização automática da fotografia: correção de rotação, redimensionamento e conversão para formato WebP</w:t>
      </w:r>
    </w:p>
    <w:p>
      <w:pPr>
        <w:pStyle w:val="ListBullet2"/>
      </w:pPr>
      <w:r>
        <w:t>Sugestão guardada com estado 'pendente' até ser revista pela equipa</w:t>
      </w:r>
    </w:p>
    <w:p>
      <w:pPr>
        <w:pStyle w:val="ListBullet"/>
      </w:pPr>
      <w:r>
        <w:t>Aprovação pela equipa (painel de administração)</w:t>
      </w:r>
    </w:p>
    <w:p>
      <w:pPr>
        <w:pStyle w:val="ListBullet2"/>
      </w:pPr>
      <w:r>
        <w:t>Revisão das sugestões pendentes, com possibilidade de editar qualquer campo antes de publicar</w:t>
      </w:r>
    </w:p>
    <w:p>
      <w:pPr>
        <w:pStyle w:val="ListBullet2"/>
      </w:pPr>
      <w:r>
        <w:t>Possibilidade de substituir a fotografia enviada</w:t>
      </w:r>
    </w:p>
    <w:p>
      <w:pPr>
        <w:pStyle w:val="ListBullet2"/>
      </w:pPr>
      <w:r>
        <w:t>Ao aprovar um alojamento com link do Booking/Airbnb, o sistema tenta obter automaticamente a avaliação dessa plataforma</w:t>
      </w:r>
    </w:p>
    <w:p>
      <w:pPr>
        <w:pStyle w:val="ListBullet2"/>
      </w:pPr>
      <w:r>
        <w:t>Ao recusar, a sugestão, a fotografia e quaisquer registos associados são removidos</w:t>
      </w:r>
    </w:p>
    <w:p>
      <w:pPr>
        <w:pStyle w:val="ListBullet"/>
      </w:pPr>
      <w:r>
        <w:t>Apresentação pública</w:t>
      </w:r>
    </w:p>
    <w:p>
      <w:pPr>
        <w:pStyle w:val="ListBullet2"/>
      </w:pPr>
      <w:r>
        <w:t>As sugestões aprovadas passam a aparecer na secção 'Recomendações da Malta' da respetiva página</w:t>
      </w:r>
    </w:p>
    <w:p>
      <w:pPr>
        <w:pStyle w:val="ListBullet2"/>
      </w:pPr>
      <w:r>
        <w:t>Indicação de quem recomendou o local</w:t>
      </w:r>
    </w:p>
    <w:p>
      <w:pPr>
        <w:pStyle w:val="ListBullet2"/>
      </w:pPr>
      <w:r>
        <w:t>Inclusão automática da avaliação do Booking/Airbnb quando disponível</w:t>
      </w:r>
    </w:p>
    <w:p>
      <w:pPr>
        <w:pStyle w:val="Heading1"/>
      </w:pPr>
      <w:r>
        <w:t>Painel de Administração (admin.html)</w:t>
      </w:r>
    </w:p>
    <w:p>
      <w:pPr>
        <w:pStyle w:val="ListBullet"/>
      </w:pPr>
      <w:r>
        <w:t>Acesso protegido por token de administrador</w:t>
      </w:r>
    </w:p>
    <w:p>
      <w:pPr>
        <w:pStyle w:val="ListBullet"/>
      </w:pPr>
      <w:r>
        <w:t>Resumo geral</w:t>
      </w:r>
    </w:p>
    <w:p>
      <w:pPr>
        <w:pStyle w:val="ListBullet2"/>
      </w:pPr>
      <w:r>
        <w:t>Totais de contactos recebidos, contactos pendentes, sugestões pendentes e registos de utilização da IA</w:t>
      </w:r>
    </w:p>
    <w:p>
      <w:pPr>
        <w:pStyle w:val="ListBullet"/>
      </w:pPr>
      <w:r>
        <w:t>Gestão de sugestões da comunidade</w:t>
      </w:r>
    </w:p>
    <w:p>
      <w:pPr>
        <w:pStyle w:val="ListBullet2"/>
      </w:pPr>
      <w:r>
        <w:t>Tabela com filtros por estado (todas / pendente / aceite / recusada) e por categoria</w:t>
      </w:r>
    </w:p>
    <w:p>
      <w:pPr>
        <w:pStyle w:val="ListBullet2"/>
      </w:pPr>
      <w:r>
        <w:t>Pesquisa geral por nome, localização ou conteúdo</w:t>
      </w:r>
    </w:p>
    <w:p>
      <w:pPr>
        <w:pStyle w:val="ListBullet2"/>
      </w:pPr>
      <w:r>
        <w:t>Ações de editar, aceitar ou recusar cada sugestão</w:t>
      </w:r>
    </w:p>
    <w:p>
      <w:pPr>
        <w:pStyle w:val="ListBullet2"/>
      </w:pPr>
      <w:r>
        <w:t>Seleção múltipla para eliminação em lote</w:t>
      </w:r>
    </w:p>
    <w:p>
      <w:pPr>
        <w:pStyle w:val="ListBullet2"/>
      </w:pPr>
      <w:r>
        <w:t>Criação manual de novas sugestões já publicadas</w:t>
      </w:r>
    </w:p>
    <w:p>
      <w:pPr>
        <w:pStyle w:val="ListBullet2"/>
      </w:pPr>
      <w:r>
        <w:t>Edição com validação em tempo real e pré-visualização da fotografia</w:t>
      </w:r>
    </w:p>
    <w:p>
      <w:pPr>
        <w:pStyle w:val="ListBullet"/>
      </w:pPr>
      <w:r>
        <w:t>Gestão de contactos</w:t>
      </w:r>
    </w:p>
    <w:p>
      <w:pPr>
        <w:pStyle w:val="ListBullet2"/>
      </w:pPr>
      <w:r>
        <w:t>Tabela com os últimos 100 contactos recebidos</w:t>
      </w:r>
    </w:p>
    <w:p>
      <w:pPr>
        <w:pStyle w:val="ListBullet2"/>
      </w:pPr>
      <w:r>
        <w:t>Filtro por estado (todos / pendentes / resolvidos) e pesquisa geral</w:t>
      </w:r>
    </w:p>
    <w:p>
      <w:pPr>
        <w:pStyle w:val="ListBullet2"/>
      </w:pPr>
      <w:r>
        <w:t>Ações de marcar como resolvido ou apagar</w:t>
      </w:r>
    </w:p>
    <w:p>
      <w:pPr>
        <w:pStyle w:val="ListBullet2"/>
      </w:pPr>
      <w:r>
        <w:t>Exportação dos contactos resolvidos para Excel, com formatação automática</w:t>
      </w:r>
    </w:p>
    <w:p>
      <w:pPr>
        <w:pStyle w:val="ListBullet"/>
      </w:pPr>
      <w:r>
        <w:t>Registos de utilização da IA</w:t>
      </w:r>
    </w:p>
    <w:p>
      <w:pPr>
        <w:pStyle w:val="ListBullet2"/>
      </w:pPr>
      <w:r>
        <w:t>Lista dos últimos 20 pedidos feitos ao assistente de IA, com data/hora, estado e resumo da resposta</w:t>
      </w:r>
    </w:p>
    <w:p>
      <w:pPr>
        <w:pStyle w:val="ListBullet2"/>
      </w:pPr>
      <w:r>
        <w:t>Ordenação por coluna</w:t>
      </w:r>
    </w:p>
    <w:p>
      <w:pPr>
        <w:pStyle w:val="ListBullet"/>
      </w:pPr>
      <w:r>
        <w:t>Modo escuro persistente e interface responsiva (adapta-se a ecrãs mais pequenos)</w:t>
      </w:r>
    </w:p>
    <w:p>
      <w:pPr>
        <w:pStyle w:val="Heading1"/>
      </w:pPr>
      <w:r>
        <w:t>Utilização de APIs de Inteligência Artificial</w:t>
      </w:r>
    </w:p>
    <w:p>
      <w:pPr>
        <w:pStyle w:val="ListBullet"/>
      </w:pPr>
      <w:r>
        <w:t>Assistente de IA (Gemini) acessível através de um widget flutuante em todas as páginas</w:t>
      </w:r>
    </w:p>
    <w:p>
      <w:pPr>
        <w:pStyle w:val="ListBullet"/>
      </w:pPr>
      <w:r>
        <w:t>Funcionalidades do assistente</w:t>
      </w:r>
    </w:p>
    <w:p>
      <w:pPr>
        <w:pStyle w:val="ListBullet2"/>
      </w:pPr>
      <w:r>
        <w:t>Responde a perguntas sobre pontos turísticos, restaurantes, alojamentos, atividades e transportes de Sesimbra</w:t>
      </w:r>
    </w:p>
    <w:p>
      <w:pPr>
        <w:pStyle w:val="ListBullet2"/>
      </w:pPr>
      <w:r>
        <w:t>Cria roteiros de viagem personalizados, com ordem de visita sugerida, tempos estimados, meios de transporte, custos aproximados e sugestões de refeições</w:t>
      </w:r>
    </w:p>
    <w:p>
      <w:pPr>
        <w:pStyle w:val="ListBullet2"/>
      </w:pPr>
      <w:r>
        <w:t>Sugere rotas com hiperligações diretas para o Google Maps</w:t>
      </w:r>
    </w:p>
    <w:p>
      <w:pPr>
        <w:pStyle w:val="ListBullet"/>
      </w:pPr>
      <w:r>
        <w:t>Contexto fornecido ao modelo a partir dos dados reais da base de dados (pontos turísticos, restaurantes, alojamentos e atividades)</w:t>
      </w:r>
    </w:p>
    <w:p>
      <w:pPr>
        <w:pStyle w:val="ListBullet"/>
      </w:pPr>
      <w:r>
        <w:t>Inclusão da meteorologia atual de Sesimbra (Open-Meteo) no contexto enviado ao modelo</w:t>
      </w:r>
    </w:p>
    <w:p>
      <w:pPr>
        <w:pStyle w:val="ListBullet"/>
      </w:pPr>
      <w:r>
        <w:t>Respostas adaptadas à página onde o utilizador se encontra</w:t>
      </w:r>
    </w:p>
    <w:p>
      <w:pPr>
        <w:pStyle w:val="ListBullet"/>
      </w:pPr>
      <w:r>
        <w:t>Respostas limitadas a português europeu, sem formatação markdown, de forma compacta e direta</w:t>
      </w:r>
    </w:p>
    <w:p>
      <w:pPr>
        <w:pStyle w:val="ListBullet"/>
      </w:pPr>
      <w:r>
        <w:t>Limite de pedidos por IP (proteção contra abuso), com mensagens de erro apropriadas quando o limite é atingido</w:t>
      </w:r>
    </w:p>
    <w:p>
      <w:pPr>
        <w:pStyle w:val="ListBullet"/>
      </w:pPr>
      <w:r>
        <w:t>Histórico da conversa mantido durante a sessão do utilizador</w:t>
      </w:r>
    </w:p>
    <w:p>
      <w:pPr>
        <w:pStyle w:val="ListBullet"/>
      </w:pPr>
      <w:r>
        <w:t>Registo (log) de todos os pedidos e respostas do assistente, visível no painel de administração</w:t>
      </w:r>
    </w:p>
    <w:p>
      <w:pPr>
        <w:pStyle w:val="ListBullet"/>
      </w:pPr>
      <w:r>
        <w:t>Enquadramento do formulário do assistente como ponto de processamento por IA</w:t>
      </w:r>
    </w:p>
    <w:p>
      <w:pPr>
        <w:pStyle w:val="ListBullet2"/>
      </w:pPr>
      <w:r>
        <w:t>O campo de pergunta do assistente funciona como um formulário cuja submissão (POST /api/chatbot) é processada inteiramente pela API de IA (Gemini) no servidor</w:t>
      </w:r>
    </w:p>
    <w:p>
      <w:pPr>
        <w:pStyle w:val="ListBullet2"/>
      </w:pPr>
      <w:r>
        <w:t>Esta utilização corresponde ao caso de 'apoio ao utilizador' previsto no enunciado como aplicação válida de IA num formulário, complementando o processamento de IA já feito noutros pontos do projeto</w:t>
      </w:r>
    </w:p>
    <w:p>
      <w:pPr>
        <w:pStyle w:val="Heading1"/>
      </w:pPr>
      <w:r>
        <w:t>Acessibilidade</w:t>
      </w:r>
    </w:p>
    <w:p>
      <w:pPr>
        <w:pStyle w:val="ListBullet"/>
      </w:pPr>
      <w:r>
        <w:t>Modo de alto contraste / modo escuro, com preferência guardada entre visitas</w:t>
      </w:r>
    </w:p>
    <w:p>
      <w:pPr>
        <w:pStyle w:val="ListBullet"/>
      </w:pPr>
      <w:r>
        <w:t>Texto alternativo (alt) em todas as imagens</w:t>
      </w:r>
    </w:p>
    <w:p>
      <w:pPr>
        <w:pStyle w:val="ListBullet"/>
      </w:pPr>
      <w:r>
        <w:t>Etiquetas (aria-label) em botões, ícones e formulários</w:t>
      </w:r>
    </w:p>
    <w:p>
      <w:pPr>
        <w:pStyle w:val="ListBullet"/>
      </w:pPr>
      <w:r>
        <w:t>Indicação da página atual na navegação (aria-current)</w:t>
      </w:r>
    </w:p>
    <w:p>
      <w:pPr>
        <w:pStyle w:val="ListBullet"/>
      </w:pPr>
      <w:r>
        <w:t>Estado dos botões de filtro comunicado a leitores de ecrã (aria-pressed)</w:t>
      </w:r>
    </w:p>
    <w:p>
      <w:pPr>
        <w:pStyle w:val="ListBullet"/>
      </w:pPr>
      <w:r>
        <w:t>Zonas dinâmicas anunciadas a leitores de ecrã (aria-live), por exemplo respostas do assistente e formulários</w:t>
      </w:r>
    </w:p>
    <w:p>
      <w:pPr>
        <w:pStyle w:val="ListBullet"/>
      </w:pPr>
      <w:r>
        <w:t>Mensagens de erro dos formulários associadas aos respetivos campos (aria-describedby)</w:t>
      </w:r>
    </w:p>
    <w:p>
      <w:pPr>
        <w:pStyle w:val="ListBullet"/>
      </w:pPr>
      <w:r>
        <w:t>Navegação por teclado (tabulação, Enter e Esc para fechar janelas/modais)</w:t>
      </w:r>
    </w:p>
    <w:p>
      <w:pPr>
        <w:pStyle w:val="ListBullet"/>
      </w:pPr>
      <w:r>
        <w:t>Imagens ampliáveis ao clicar, sem perder o foco da navegação</w:t>
      </w:r>
    </w:p>
    <w:p>
      <w:pPr>
        <w:pStyle w:val="Heading1"/>
      </w:pPr>
      <w:r>
        <w:t>Segurança e Validação</w:t>
      </w:r>
    </w:p>
    <w:p>
      <w:pPr>
        <w:pStyle w:val="ListBullet"/>
      </w:pPr>
      <w:r>
        <w:t>Proteção CSRF nos formulários (token gerado pelo servidor e validado em cada submissão)</w:t>
      </w:r>
    </w:p>
    <w:p>
      <w:pPr>
        <w:pStyle w:val="ListBullet"/>
      </w:pPr>
      <w:r>
        <w:t>Limitação de pedidos (rate limiting) por endereço IP</w:t>
      </w:r>
    </w:p>
    <w:p>
      <w:pPr>
        <w:pStyle w:val="ListBullet2"/>
      </w:pPr>
      <w:r>
        <w:t>Assistente de IA: máximo de pedidos por minuto e por hora, com intervalo mínimo entre pedidos consecutivos</w:t>
      </w:r>
    </w:p>
    <w:p>
      <w:pPr>
        <w:pStyle w:val="ListBullet2"/>
      </w:pPr>
      <w:r>
        <w:t>Formulário de contacto: máximo de 5 mensagens em 10 minutos</w:t>
      </w:r>
    </w:p>
    <w:p>
      <w:pPr>
        <w:pStyle w:val="ListBullet"/>
      </w:pPr>
      <w:r>
        <w:t>Validação de origem (CORS) — apenas origens conhecidas podem aceder à API</w:t>
      </w:r>
    </w:p>
    <w:p>
      <w:pPr>
        <w:pStyle w:val="ListBullet"/>
      </w:pPr>
      <w:r>
        <w:t>Acesso às rotas de administração protegido por token (X-Admin-Token), comparado de forma segura</w:t>
      </w:r>
    </w:p>
    <w:p>
      <w:pPr>
        <w:pStyle w:val="ListBullet"/>
      </w:pPr>
      <w:r>
        <w:t>Validação de dados no servidor</w:t>
      </w:r>
    </w:p>
    <w:p>
      <w:pPr>
        <w:pStyle w:val="ListBullet2"/>
      </w:pPr>
      <w:r>
        <w:t>Nome, email e telefone (com indicativo internacional) validados por formato</w:t>
      </w:r>
    </w:p>
    <w:p>
      <w:pPr>
        <w:pStyle w:val="ListBullet2"/>
      </w:pPr>
      <w:r>
        <w:t>Mensagens e descrições com limites mínimos e máximos de caracteres</w:t>
      </w:r>
    </w:p>
    <w:p>
      <w:pPr>
        <w:pStyle w:val="ListBullet2"/>
      </w:pPr>
      <w:r>
        <w:t>Sites e links de reserva validados como URLs válidos (http/https)</w:t>
      </w:r>
    </w:p>
    <w:p>
      <w:pPr>
        <w:pStyle w:val="ListBullet2"/>
      </w:pPr>
      <w:r>
        <w:t>Regras específicas por categoria (ex.: alojamentos não podem ter email, pontos turísticos não têm site/booking, etc.)</w:t>
      </w:r>
    </w:p>
    <w:p>
      <w:pPr>
        <w:pStyle w:val="ListBullet"/>
      </w:pPr>
      <w:r>
        <w:t>Validação de imagens enviadas</w:t>
      </w:r>
    </w:p>
    <w:p>
      <w:pPr>
        <w:pStyle w:val="ListBullet2"/>
      </w:pPr>
      <w:r>
        <w:t>Verificação da extensão e do conteúdo real do ficheiro (não apenas a extensão)</w:t>
      </w:r>
    </w:p>
    <w:p>
      <w:pPr>
        <w:pStyle w:val="ListBullet2"/>
      </w:pPr>
      <w:r>
        <w:t>Limite de tamanho do ficheiro</w:t>
      </w:r>
    </w:p>
    <w:p>
      <w:pPr>
        <w:pStyle w:val="ListBullet2"/>
      </w:pPr>
      <w:r>
        <w:t>Correção automática de rotação (EXIF), redimensionamento e conversão para WebP</w:t>
      </w:r>
    </w:p>
    <w:p>
      <w:pPr>
        <w:pStyle w:val="Heading1"/>
      </w:pPr>
      <w:r>
        <w:t>Componente SPA (conteúdo dinâmico sem recarregar a página)</w:t>
      </w:r>
    </w:p>
    <w:p>
      <w:pPr>
        <w:pStyle w:val="ListBullet"/>
      </w:pPr>
      <w:r>
        <w:t>Todo o conteúdo editorial (pontos turísticos, restaurantes, atividades, alojamentos e recomendações da comunidade) é pedido uma única vez à API (/api/conteudo e /api/recomendacoes) em formato JSON</w:t>
      </w:r>
    </w:p>
    <w:p>
      <w:pPr>
        <w:pStyle w:val="ListBullet"/>
      </w:pPr>
      <w:r>
        <w:t>Os cards de cada página são construídos dinamicamente em JavaScript a partir desses dados, sem recarregar a página</w:t>
      </w:r>
    </w:p>
    <w:p>
      <w:pPr>
        <w:pStyle w:val="ListBullet"/>
      </w:pPr>
      <w:r>
        <w:t>Os filtros, a pesquisa e a atualização do mapa funcionam totalmente no browser, sem novos pedidos ao servidor</w:t>
      </w:r>
    </w:p>
    <w:p>
      <w:pPr>
        <w:pStyle w:val="ListBullet"/>
      </w:pPr>
      <w:r>
        <w:t>O assistente de IA, o formulário de sugestões e o formulário de contacto comunicam com o servidor em segundo plano (fetch/AJAX), atualizando a interface sem recarregar a página</w:t>
      </w:r>
    </w:p>
    <w:p>
      <w:pPr>
        <w:pStyle w:val="ListBullet"/>
      </w:pPr>
      <w:r>
        <w:t>O painel de administração funciona de forma semelhante a uma SPA: todas as tabelas, filtros, edições e ações (aceitar/recusar/apagar/exportar) são feitas via JavaScript e chamadas à API, mantendo o utilizador na mesma página</w:t>
      </w:r>
    </w:p>
    <w:p>
      <w:pPr>
        <w:pStyle w:val="ListBullet"/>
      </w:pPr>
      <w:r>
        <w:t>Estado da interface (modo escuro, histórico do assistente, token de administrador) mantido no browser (localStorage/sessionStorage) entre interações</w:t>
      </w:r>
    </w:p>
    <w:p>
      <w:pPr>
        <w:pStyle w:val="Heading1"/>
      </w:pPr>
      <w:r>
        <w:t>Outros aspetos implementados</w:t>
      </w:r>
    </w:p>
    <w:p>
      <w:pPr>
        <w:pStyle w:val="ListBullet"/>
      </w:pPr>
      <w:r>
        <w:t>Base de dados SQLite com tabelas próprias para pontos turísticos, restaurantes, atividades, alojamentos, contactos, sugestões e registos da IA</w:t>
      </w:r>
    </w:p>
    <w:p>
      <w:pPr>
        <w:pStyle w:val="ListBullet"/>
      </w:pPr>
      <w:r>
        <w:t>Migrações automáticas da base de dados ao iniciar a aplicação (novas colunas adicionadas sem perder dados existentes)</w:t>
      </w:r>
    </w:p>
    <w:p>
      <w:pPr>
        <w:pStyle w:val="ListBullet"/>
      </w:pPr>
      <w:r>
        <w:t>Índices na base de dados para melhorar o desempenho das consultas</w:t>
      </w:r>
    </w:p>
    <w:p>
      <w:pPr>
        <w:pStyle w:val="ListBullet"/>
      </w:pPr>
      <w:r>
        <w:t>Sistema de versionamento dos ficheiros CSS/JS para evitar problemas de cache do browser após atualizações</w:t>
      </w:r>
    </w:p>
    <w:p>
      <w:pPr>
        <w:pStyle w:val="ListBullet"/>
      </w:pPr>
      <w:r>
        <w:t>Carregamento progressivo (lazy loading) de imagens em todas as listagens</w:t>
      </w:r>
    </w:p>
    <w:p>
      <w:pPr>
        <w:pStyle w:val="ListBullet"/>
      </w:pPr>
      <w:r>
        <w:t>Integração com a API meteorológica Open-Meteo para dados em tempo real de Sesimbra</w:t>
      </w:r>
    </w:p>
    <w:p>
      <w:pPr>
        <w:pStyle w:val="ListBullet"/>
      </w:pPr>
      <w:r>
        <w:t>Mapa interativo com Leaflet/OpenStreetMap, com marcadores por categoria e modo de ecrã completo</w:t>
      </w:r>
    </w:p>
    <w:p>
      <w:pPr>
        <w:pStyle w:val="ListBullet"/>
      </w:pPr>
      <w:r>
        <w:t>Design responsivo, adaptado a desktop, tablet e telemóvel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